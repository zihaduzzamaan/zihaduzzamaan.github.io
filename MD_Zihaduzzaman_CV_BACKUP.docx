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1A1A"/>
          <w:sz w:val="44"/>
        </w:rPr>
        <w:t>MD ZIHADUZZAMAN</w:t>
      </w:r>
    </w:p>
    <w:p>
      <w:pPr>
        <w:spacing w:before="0" w:after="80"/>
        <w:jc w:val="center"/>
      </w:pPr>
      <w:r>
        <w:rPr>
          <w:rFonts w:ascii="Calibri" w:hAnsi="Calibri"/>
          <w:color w:val="555555"/>
          <w:sz w:val="24"/>
        </w:rPr>
        <w:t>Full-Stack Web Developer &amp; Software Engineer</w:t>
      </w:r>
    </w:p>
    <w:p>
      <w:pPr>
        <w:spacing w:after="40"/>
        <w:jc w:val="center"/>
      </w:pPr>
      <w:r>
        <w:rPr>
          <w:rFonts w:ascii="Calibri" w:hAnsi="Calibri"/>
          <w:color w:val="444444"/>
          <w:sz w:val="20"/>
        </w:rPr>
        <w:t>Rangpur City, Bangladesh  |  01872624475  |  zihaduzzamanzishan@gmail.com</w:t>
      </w:r>
    </w:p>
    <w:p>
      <w:pPr>
        <w:spacing w:after="120"/>
        <w:jc w:val="center"/>
      </w:pPr>
      <w:r>
        <w:rPr>
          <w:rFonts w:ascii="Calibri" w:hAnsi="Calibri"/>
          <w:color w:val="444444"/>
          <w:sz w:val="20"/>
        </w:rPr>
        <w:t>linkedin.com/in/mdzihaduzzaman  |  github.com/zihaduzzamaan  |  zihaduzzamaan.github.io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PROFESSIONAL SUMMARY</w:t>
            </w:r>
          </w:p>
        </w:tc>
      </w:tr>
    </w:tbl>
    <w:p>
      <w:pPr>
        <w:spacing w:before="40" w:after="0"/>
      </w:pPr>
    </w:p>
    <w:p>
      <w:pPr>
        <w:spacing w:after="80" w:before="0"/>
      </w:pPr>
      <w:r>
        <w:rPr>
          <w:rFonts w:ascii="Calibri" w:hAnsi="Calibri"/>
          <w:b w:val="0"/>
          <w:color w:val="3A3A3A"/>
          <w:sz w:val="20"/>
        </w:rPr>
        <w:t>Full-Stack Web Developer and 2nd year Software Engineering student with a current SGPA of 3.96/4.00. I have over 2 years of experience building and shipping real web applications, from commercial e-commerce stores and live esports platforms to edge AI attendance systems. I work mainly with React, Node.js, PHP, and Python, and I am currently learning data engineering. My tournament platform serves 1,200+ players and I have completed 13+ freelance projects for clients in healthcare, SaaS, fitness, and analytics.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TECHNICAL SKILLS</w:t>
            </w:r>
          </w:p>
        </w:tc>
      </w:tr>
    </w:tbl>
    <w:p>
      <w:pPr>
        <w:spacing w:before="40" w:after="0"/>
      </w:pPr>
    </w:p>
    <w:p>
      <w:pPr>
        <w:spacing w:after="20" w:before="20"/>
      </w:pPr>
      <w:r>
        <w:rPr>
          <w:rFonts w:ascii="Calibri" w:hAnsi="Calibri"/>
          <w:b/>
          <w:color w:val="1A1A1A"/>
          <w:sz w:val="20"/>
        </w:rPr>
        <w:t xml:space="preserve">Languages: </w:t>
      </w:r>
      <w:r>
        <w:rPr>
          <w:rFonts w:ascii="Calibri" w:hAnsi="Calibri"/>
          <w:color w:val="3A3A3A"/>
          <w:sz w:val="20"/>
        </w:rPr>
        <w:t>JavaScript, TypeScript, Python, PHP, Kotlin, SQL, C/C++, HTML5, CSS3</w:t>
      </w:r>
    </w:p>
    <w:p>
      <w:pPr>
        <w:spacing w:after="20" w:before="20"/>
      </w:pPr>
      <w:r>
        <w:rPr>
          <w:rFonts w:ascii="Calibri" w:hAnsi="Calibri"/>
          <w:b/>
          <w:color w:val="1A1A1A"/>
          <w:sz w:val="20"/>
        </w:rPr>
        <w:t xml:space="preserve">Frontend &amp; UI: </w:t>
      </w:r>
      <w:r>
        <w:rPr>
          <w:rFonts w:ascii="Calibri" w:hAnsi="Calibri"/>
          <w:color w:val="3A3A3A"/>
          <w:sz w:val="20"/>
        </w:rPr>
        <w:t>React, Next.js, Astro, Tailwind CSS, shadcn/ui, Redux Toolkit</w:t>
      </w:r>
    </w:p>
    <w:p>
      <w:pPr>
        <w:spacing w:after="20" w:before="20"/>
      </w:pPr>
      <w:r>
        <w:rPr>
          <w:rFonts w:ascii="Calibri" w:hAnsi="Calibri"/>
          <w:b/>
          <w:color w:val="1A1A1A"/>
          <w:sz w:val="20"/>
        </w:rPr>
        <w:t xml:space="preserve">Backend &amp; Databases: </w:t>
      </w:r>
      <w:r>
        <w:rPr>
          <w:rFonts w:ascii="Calibri" w:hAnsi="Calibri"/>
          <w:color w:val="3A3A3A"/>
          <w:sz w:val="20"/>
        </w:rPr>
        <w:t>Node.js, Express.js, PHP, MySQL, PostgreSQL, MongoDB, Redis, Prisma ORM</w:t>
      </w:r>
    </w:p>
    <w:p>
      <w:pPr>
        <w:spacing w:after="20" w:before="20"/>
      </w:pPr>
      <w:r>
        <w:rPr>
          <w:rFonts w:ascii="Calibri" w:hAnsi="Calibri"/>
          <w:b/>
          <w:color w:val="1A1A1A"/>
          <w:sz w:val="20"/>
        </w:rPr>
        <w:t xml:space="preserve">Data Engineering &amp; Tools: </w:t>
      </w:r>
      <w:r>
        <w:rPr>
          <w:rFonts w:ascii="Calibri" w:hAnsi="Calibri"/>
          <w:color w:val="3A3A3A"/>
          <w:sz w:val="20"/>
        </w:rPr>
        <w:t>Pandas, NumPy, Docker, Git, Postman, Linux</w:t>
      </w:r>
    </w:p>
    <w:p>
      <w:pPr>
        <w:spacing w:after="20" w:before="20"/>
      </w:pPr>
      <w:r>
        <w:rPr>
          <w:rFonts w:ascii="Calibri" w:hAnsi="Calibri"/>
          <w:b/>
          <w:color w:val="1A1A1A"/>
          <w:sz w:val="20"/>
        </w:rPr>
        <w:t xml:space="preserve">Concepts: </w:t>
      </w:r>
      <w:r>
        <w:rPr>
          <w:rFonts w:ascii="Calibri" w:hAnsi="Calibri"/>
          <w:color w:val="3A3A3A"/>
          <w:sz w:val="20"/>
        </w:rPr>
        <w:t>REST APIs, Data Pipelines, ETL, Edge AI, Computer Vision, Agile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WORK EXPERIENCE</w:t>
            </w:r>
          </w:p>
        </w:tc>
      </w:tr>
    </w:tbl>
    <w:p>
      <w:pPr>
        <w:spacing w:before="40" w:after="0"/>
      </w:pPr>
    </w:p>
    <w:p>
      <w:pPr>
        <w:spacing w:before="120" w:after="0"/>
      </w:pPr>
      <w:r>
        <w:rPr>
          <w:rFonts w:ascii="Calibri" w:hAnsi="Calibri"/>
          <w:b/>
          <w:color w:val="1A1A1A"/>
          <w:sz w:val="22"/>
        </w:rPr>
        <w:t>Full-Stack Developer &amp; Platform Architect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REFC Online (refc.online), Remote  |  03/2024 to Present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and launched the full tournament management platform for competitive eFootball at refc.online, now serving over 1,200 active players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Created data pipelines that handle match score submissions, calculate goal difference tiebreakers, and move winners into the next bracket round automatically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Cut page load times by 60% by optimizing the frontend and rewriting slow API queries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Designed the complete system from scratch using React on the frontend and PHP with MySQL on the backend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Set up support for multiple tournament formats including 1v1, double elimination, and group stages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Added an algorithmic seeding system so top players do not face each other in early rounds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0"/>
      </w:pPr>
      <w:r>
        <w:rPr>
          <w:rFonts w:ascii="Calibri" w:hAnsi="Calibri"/>
          <w:b/>
          <w:color w:val="1A1A1A"/>
          <w:sz w:val="22"/>
        </w:rPr>
        <w:t>Full-Stack Developer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PieceStyle, Remote  |  06/2023 to 02/2025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and maintained a fashion e-commerce website from front to back using React and PHP, handling 800+ products for real customers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Created product filtering, shopping cart, checkout flow, and an admin panel for managing inventory and orders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Designed the MySQL database schema for orders, product variants, and customer transactions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Made the entire site responsive and mobile-first, keeping performance scores above 95 on Lighthouse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Wrote custom PHP REST endpoints for all data operations with proper input validation and security checks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120" w:after="0"/>
      </w:pPr>
      <w:r>
        <w:rPr>
          <w:rFonts w:ascii="Calibri" w:hAnsi="Calibri"/>
          <w:b/>
          <w:color w:val="1A1A1A"/>
          <w:sz w:val="22"/>
        </w:rPr>
        <w:t>Freelance Full-Stack Developer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Independent Client Projects, Remote  |  01/2024 to Present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Completed 13+ client projects across different industries including healthcare, SaaS, fitness, and data analytics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the entire Fynosign e-signature SaaS platform from the ground up, including the hardest part: reliable PDF signing in the browser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Created a patient management dashboard for Truer EHR that connects to complex healthcare APIs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Turned 100,000+ rows of raw employment data into clean, interactive charts and dashboards for Zas Analytics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Rebuilt the admin dashboard and content management system for RallyTyper, a competitive typing game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Tracked down and fixed critical PWA bugs for the Khrimisay messaging platform that had blocked their team for weeks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PROJECTS</w:t>
            </w:r>
          </w:p>
        </w:tc>
      </w:tr>
    </w:tbl>
    <w:p>
      <w:pPr>
        <w:spacing w:before="40" w:after="0"/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Attenvo: Edge AI Facial Attendance System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Kotlin Native, Python, InsightFace (ArcFace/RetinaFace), React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an attendance system that recognizes faces on the device itself using Python InsightFace with 512-dimensional facial embeddings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Started with a React web prototype, but it was too slow (650ms+ per scan, 8-12 FPS). Rewrote the client in native Kotlin and got it down to 85ms per scan at 30+ FPS, roughly 8x faster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All face data stays on the device. No photos or biometric data ever get uploaded to any server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The system works reliably even with different lighting conditions and head angles thanks to cosine similarity matching in a 512D embedding space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University Student Welfare &amp; Mentorship Portal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React, JavaScript, REST APIs, CSS3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 web portal where university students can search FAQs, book appointments with faculty advisors, and submit welfare concerns in one place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Added a searchable knowledge base covering academic guidelines, exam policies, and campus procedures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Created a booking system for one-on-one student-teacher sessions with real-time slot availability so appointments do not overlap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Automated Roadmap &amp; Daily Habit Tracker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Vanilla JavaScript (ES6+), HTML5, CSS3, Web Scraping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 tool that scrapes developer learning roadmaps from the web and breaks them down into daily tasks you can check off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Added habit tracking with streaks and heatmap visualizations to keep progress visible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Everything is stored locally in the browser, no backend or external dependencies needed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Desktop Hardware &amp; Audio Utilities Suite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Python, Equalizer APO, DDC/CI API, Win32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Made a Python tool that generates custom EQ curves and switches audio profiles through Equalizer APO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Built a monitor controller that adjusts brightness, contrast, and color temperature at the hardware level using DDC/CI and Win32 APIs, no need to touch the physical buttons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Added automatic color shifting for night time to reduce eye strain during long coding sessions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EDUCATION</w:t>
            </w:r>
          </w:p>
        </w:tc>
      </w:tr>
    </w:tbl>
    <w:p>
      <w:pPr>
        <w:spacing w:before="40" w:after="0"/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B.Sc. in Software Engineering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Daffodil International University (DIU), Bangladesh  |  01/2024 to Present (Expected: 2028)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Current SGPA: 3.96 / 4.00 across 3 completed semesters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Relevant Coursework: Data Structures &amp; Algorithms, Object-Oriented Programming, Database Systems, Computer Networks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Higher Secondary Certificate (HSC), Science Group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Dhap Satgara Madrasa, Rangpur, Bangladesh  |  2023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Golden GPA 5.00 / 5.00 with Board Distinction across all subjects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80" w:after="0"/>
      </w:pPr>
      <w:r>
        <w:rPr>
          <w:rFonts w:ascii="Calibri" w:hAnsi="Calibri"/>
          <w:b/>
          <w:color w:val="1A1A1A"/>
          <w:sz w:val="22"/>
        </w:rPr>
        <w:t>Secondary School Certificate (SSC), Science Group</w:t>
      </w:r>
    </w:p>
    <w:p>
      <w:pPr>
        <w:spacing w:before="0" w:after="40"/>
      </w:pPr>
      <w:r>
        <w:rPr>
          <w:rFonts w:ascii="Calibri" w:hAnsi="Calibri"/>
          <w:i/>
          <w:color w:val="555555"/>
          <w:sz w:val="20"/>
        </w:rPr>
        <w:t>Dhap Satgara Madrasa, Rangpur, Bangladesh  |  2021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color w:val="3A3A3A"/>
          <w:sz w:val="20"/>
        </w:rPr>
        <w:t>Golden GPA 5.00 / 5.00 with perfect grades in all subjects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CERTIFICATIONS</w:t>
            </w:r>
          </w:p>
        </w:tc>
      </w:tr>
    </w:tbl>
    <w:p>
      <w:pPr>
        <w:spacing w:before="40" w:after="0"/>
      </w:pP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Data Engineering, Big Data &amp; Modern ETL Pipelines,</w:t>
      </w:r>
      <w:r>
        <w:rPr>
          <w:rFonts w:ascii="Calibri" w:hAnsi="Calibri"/>
          <w:color w:val="3A3A3A"/>
          <w:sz w:val="20"/>
        </w:rPr>
        <w:t xml:space="preserve">  Udemy (2025)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Enterprise Backend Architecture &amp; Microservices,</w:t>
      </w:r>
      <w:r>
        <w:rPr>
          <w:rFonts w:ascii="Calibri" w:hAnsi="Calibri"/>
          <w:color w:val="3A3A3A"/>
          <w:sz w:val="20"/>
        </w:rPr>
        <w:t xml:space="preserve">  Udemy (2025)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Front-End Web Development with React &amp; JavaScript,</w:t>
      </w:r>
      <w:r>
        <w:rPr>
          <w:rFonts w:ascii="Calibri" w:hAnsi="Calibri"/>
          <w:color w:val="3A3A3A"/>
          <w:sz w:val="20"/>
        </w:rPr>
        <w:t xml:space="preserve">  Grameenphone Academy (2024 to 2025)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Complete Web Development (Full-Stack MERN),</w:t>
      </w:r>
      <w:r>
        <w:rPr>
          <w:rFonts w:ascii="Calibri" w:hAnsi="Calibri"/>
          <w:color w:val="3A3A3A"/>
          <w:sz w:val="20"/>
        </w:rPr>
        <w:t xml:space="preserve">  Programming Hero (2024 to 2025)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Advanced SQL Optimization &amp; Relational Architecture,</w:t>
      </w:r>
      <w:r>
        <w:rPr>
          <w:rFonts w:ascii="Calibri" w:hAnsi="Calibri"/>
          <w:color w:val="3A3A3A"/>
          <w:sz w:val="20"/>
        </w:rPr>
        <w:t xml:space="preserve">  Self-Directed (2024 to 2025)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Responsive Web Design &amp; Modern JavaScript Algorithms,</w:t>
      </w:r>
      <w:r>
        <w:rPr>
          <w:rFonts w:ascii="Calibri" w:hAnsi="Calibri"/>
          <w:color w:val="3A3A3A"/>
          <w:sz w:val="20"/>
        </w:rPr>
        <w:t xml:space="preserve">  freeCodeCamp (2024)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972"/>
      </w:tblGrid>
      <w:tr>
        <w:tc>
          <w:tcPr>
            <w:tcW w:type="dxa" w:w="9972"/>
            <w:tcBorders>
              <w:top w:val="single" w:sz="8" w:space="0" w:color="1a1a1a"/>
              <w:left w:val="single" w:sz="8" w:space="0" w:color="1a1a1a"/>
              <w:bottom w:val="single" w:sz="8" w:space="0" w:color="1a1a1a"/>
              <w:right w:val="single" w:sz="8" w:space="0" w:color="1a1a1a"/>
            </w:tcBorders>
            <w:shd w:fill="F5F5F5" w:val="clear"/>
            <w:tcMar>
              <w:top w:w="60" w:type="dxa"/>
              <w:bottom w:w="6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1A1A1A"/>
                <w:sz w:val="24"/>
              </w:rPr>
              <w:t>ACHIEVEMENTS</w:t>
            </w:r>
          </w:p>
        </w:tc>
      </w:tr>
    </w:tbl>
    <w:p>
      <w:pPr>
        <w:spacing w:before="40" w:after="0"/>
      </w:pP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Competitive Programming:</w:t>
      </w:r>
      <w:r>
        <w:rPr>
          <w:rFonts w:ascii="Calibri" w:hAnsi="Calibri"/>
          <w:color w:val="3A3A3A"/>
          <w:sz w:val="20"/>
        </w:rPr>
        <w:t xml:space="preserve"> Active on Codeforces with 250+ problems solved across topics like graph theory, dynamic programming, and greedy algorithms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Academic Excellence:</w:t>
      </w:r>
      <w:r>
        <w:rPr>
          <w:rFonts w:ascii="Calibri" w:hAnsi="Calibri"/>
          <w:color w:val="3A3A3A"/>
          <w:sz w:val="20"/>
        </w:rPr>
        <w:t xml:space="preserve"> Holding a 3.96/4.00 SGPA at university while delivering production projects for real clients at the same time</w:t>
      </w:r>
    </w:p>
    <w:p>
      <w:pPr>
        <w:pStyle w:val="ListBullet"/>
        <w:spacing w:after="20" w:before="20" w:line="276" w:lineRule="auto"/>
      </w:pPr>
      <w:r>
        <w:rPr>
          <w:rFonts w:ascii="Calibri" w:hAnsi="Calibri"/>
          <w:b/>
          <w:color w:val="2D2D2D"/>
          <w:sz w:val="20"/>
        </w:rPr>
        <w:t>Golden GPA 5.00:</w:t>
      </w:r>
      <w:r>
        <w:rPr>
          <w:rFonts w:ascii="Calibri" w:hAnsi="Calibri"/>
          <w:color w:val="3A3A3A"/>
          <w:sz w:val="20"/>
        </w:rPr>
        <w:t xml:space="preserve"> Scored perfect grades in both SSC and HSC board exams in the Science group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20" w:line="276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